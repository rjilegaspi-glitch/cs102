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color w:val="000000"/>
        </w:rPr>
        <w:t>SCIKIT-IMAGE MODULE EXAMINATION</w:t>
      </w:r>
    </w:p>
    <w:p>
      <w:pPr>
        <w:spacing w:after="40"/>
      </w:pPr>
      <w:r>
        <w:rPr>
          <w:rFonts w:ascii="Times New Roman" w:hAnsi="Times New Roman"/>
          <w:b w:val="0"/>
          <w:sz w:val="24"/>
        </w:rPr>
        <w:t>Name: ________________________________________     Date: ________________</w:t>
      </w:r>
    </w:p>
    <w:p>
      <w:pPr>
        <w:spacing w:after="240"/>
      </w:pPr>
      <w:r>
        <w:rPr>
          <w:rFonts w:ascii="Times New Roman" w:hAnsi="Times New Roman"/>
          <w:b w:val="0"/>
          <w:sz w:val="24"/>
        </w:rPr>
        <w:t>Section: ______________________________________     Score: _______________</w:t>
      </w:r>
    </w:p>
    <w:p>
      <w:pPr>
        <w:pStyle w:val="Heading2"/>
        <w:jc w:val="center"/>
      </w:pPr>
      <w:r>
        <w:rPr>
          <w:rFonts w:ascii="Times New Roman" w:hAnsi="Times New Roman"/>
          <w:color w:val="000000"/>
        </w:rPr>
        <w:t>PART I — MULTIPLE CHOICE EXAMINATION</w:t>
      </w:r>
    </w:p>
    <w:p>
      <w:pPr>
        <w:spacing w:after="120"/>
      </w:pPr>
      <w:r>
        <w:rPr>
          <w:rFonts w:ascii="Times New Roman" w:hAnsi="Times New Roman"/>
          <w:b w:val="0"/>
          <w:sz w:val="24"/>
        </w:rPr>
        <w:t>Instructions: Read each question carefully. Choose the letter of the correct answer. Write your answer on the space provided before each number.</w:t>
      </w:r>
    </w:p>
    <w:p>
      <w:pPr>
        <w:spacing w:after="40" w:before="80"/>
      </w:pPr>
      <w:r>
        <w:rPr>
          <w:rFonts w:ascii="Times New Roman" w:hAnsi="Times New Roman"/>
          <w:sz w:val="24"/>
        </w:rPr>
        <w:t>1. Scikit-image is also known as which of the following?</w:t>
      </w:r>
    </w:p>
    <w:p>
      <w:pPr>
        <w:spacing w:after="20" w:before="20"/>
        <w:ind w:left="720"/>
      </w:pPr>
      <w:r>
        <w:rPr>
          <w:rFonts w:ascii="Times New Roman" w:hAnsi="Times New Roman"/>
          <w:sz w:val="24"/>
        </w:rPr>
        <w:t>○  A. skimage</w:t>
      </w:r>
    </w:p>
    <w:p>
      <w:pPr>
        <w:spacing w:after="20" w:before="20"/>
        <w:ind w:left="720"/>
      </w:pPr>
      <w:r>
        <w:rPr>
          <w:rFonts w:ascii="Times New Roman" w:hAnsi="Times New Roman"/>
          <w:sz w:val="24"/>
        </w:rPr>
        <w:t>○  B. sklearn</w:t>
      </w:r>
    </w:p>
    <w:p>
      <w:pPr>
        <w:spacing w:after="20" w:before="20"/>
        <w:ind w:left="720"/>
      </w:pPr>
      <w:r>
        <w:rPr>
          <w:rFonts w:ascii="Times New Roman" w:hAnsi="Times New Roman"/>
          <w:sz w:val="24"/>
        </w:rPr>
        <w:t>○  C. skimg</w:t>
      </w:r>
    </w:p>
    <w:p>
      <w:pPr>
        <w:spacing w:after="20" w:before="20"/>
        <w:ind w:left="720"/>
      </w:pPr>
      <w:r>
        <w:rPr>
          <w:rFonts w:ascii="Times New Roman" w:hAnsi="Times New Roman"/>
          <w:sz w:val="24"/>
        </w:rPr>
        <w:t>○  D. scikit</w:t>
      </w:r>
    </w:p>
    <w:p>
      <w:pPr>
        <w:spacing w:after="80" w:before="0"/>
      </w:pPr>
    </w:p>
    <w:p>
      <w:pPr>
        <w:spacing w:after="40" w:before="80"/>
      </w:pPr>
      <w:r>
        <w:rPr>
          <w:rFonts w:ascii="Times New Roman" w:hAnsi="Times New Roman"/>
          <w:sz w:val="24"/>
        </w:rPr>
        <w:t>2. Scikit-image is built on top of which popular scientific libraries?</w:t>
      </w:r>
    </w:p>
    <w:p>
      <w:pPr>
        <w:spacing w:after="20" w:before="20"/>
        <w:ind w:left="720"/>
      </w:pPr>
      <w:r>
        <w:rPr>
          <w:rFonts w:ascii="Times New Roman" w:hAnsi="Times New Roman"/>
          <w:sz w:val="24"/>
        </w:rPr>
        <w:t>○  A. Pandas and Matplotlib</w:t>
      </w:r>
    </w:p>
    <w:p>
      <w:pPr>
        <w:spacing w:after="20" w:before="20"/>
        <w:ind w:left="720"/>
      </w:pPr>
      <w:r>
        <w:rPr>
          <w:rFonts w:ascii="Times New Roman" w:hAnsi="Times New Roman"/>
          <w:sz w:val="24"/>
        </w:rPr>
        <w:t>○  B. NumPy and SciPy.ndimage</w:t>
      </w:r>
    </w:p>
    <w:p>
      <w:pPr>
        <w:spacing w:after="20" w:before="20"/>
        <w:ind w:left="720"/>
      </w:pPr>
      <w:r>
        <w:rPr>
          <w:rFonts w:ascii="Times New Roman" w:hAnsi="Times New Roman"/>
          <w:sz w:val="24"/>
        </w:rPr>
        <w:t>○  C. TensorFlow and Keras</w:t>
      </w:r>
    </w:p>
    <w:p>
      <w:pPr>
        <w:spacing w:after="20" w:before="20"/>
        <w:ind w:left="720"/>
      </w:pPr>
      <w:r>
        <w:rPr>
          <w:rFonts w:ascii="Times New Roman" w:hAnsi="Times New Roman"/>
          <w:sz w:val="24"/>
        </w:rPr>
        <w:t>○  D. OpenCV and Pillow</w:t>
      </w:r>
    </w:p>
    <w:p>
      <w:pPr>
        <w:spacing w:after="80" w:before="0"/>
      </w:pPr>
    </w:p>
    <w:p>
      <w:pPr>
        <w:spacing w:after="40" w:before="80"/>
      </w:pPr>
      <w:r>
        <w:rPr>
          <w:rFonts w:ascii="Times New Roman" w:hAnsi="Times New Roman"/>
          <w:sz w:val="24"/>
        </w:rPr>
        <w:t>3. How are images represented in scikit-image?</w:t>
      </w:r>
    </w:p>
    <w:p>
      <w:pPr>
        <w:spacing w:after="20" w:before="20"/>
        <w:ind w:left="720"/>
      </w:pPr>
      <w:r>
        <w:rPr>
          <w:rFonts w:ascii="Times New Roman" w:hAnsi="Times New Roman"/>
          <w:sz w:val="24"/>
        </w:rPr>
        <w:t>○  A. As Python lists</w:t>
      </w:r>
    </w:p>
    <w:p>
      <w:pPr>
        <w:spacing w:after="20" w:before="20"/>
        <w:ind w:left="720"/>
      </w:pPr>
      <w:r>
        <w:rPr>
          <w:rFonts w:ascii="Times New Roman" w:hAnsi="Times New Roman"/>
          <w:sz w:val="24"/>
        </w:rPr>
        <w:t>○  B. As NumPy ndarrays</w:t>
      </w:r>
    </w:p>
    <w:p>
      <w:pPr>
        <w:spacing w:after="20" w:before="20"/>
        <w:ind w:left="720"/>
      </w:pPr>
      <w:r>
        <w:rPr>
          <w:rFonts w:ascii="Times New Roman" w:hAnsi="Times New Roman"/>
          <w:sz w:val="24"/>
        </w:rPr>
        <w:t>○  C. As PIL Image objects</w:t>
      </w:r>
    </w:p>
    <w:p>
      <w:pPr>
        <w:spacing w:after="20" w:before="20"/>
        <w:ind w:left="720"/>
      </w:pPr>
      <w:r>
        <w:rPr>
          <w:rFonts w:ascii="Times New Roman" w:hAnsi="Times New Roman"/>
          <w:sz w:val="24"/>
        </w:rPr>
        <w:t>○  D. As OpenCV matrices</w:t>
      </w:r>
    </w:p>
    <w:p>
      <w:pPr>
        <w:spacing w:after="80" w:before="0"/>
      </w:pPr>
    </w:p>
    <w:p>
      <w:pPr>
        <w:spacing w:after="40" w:before="80"/>
      </w:pPr>
      <w:r>
        <w:rPr>
          <w:rFonts w:ascii="Times New Roman" w:hAnsi="Times New Roman"/>
          <w:sz w:val="24"/>
        </w:rPr>
        <w:t>4. Which of the following is NOT a feature of scikit-image as stated in the module?</w:t>
      </w:r>
    </w:p>
    <w:p>
      <w:pPr>
        <w:spacing w:after="20" w:before="20"/>
        <w:ind w:left="720"/>
      </w:pPr>
      <w:r>
        <w:rPr>
          <w:rFonts w:ascii="Times New Roman" w:hAnsi="Times New Roman"/>
          <w:sz w:val="24"/>
        </w:rPr>
        <w:t>○  A. It is an open-source package</w:t>
      </w:r>
    </w:p>
    <w:p>
      <w:pPr>
        <w:spacing w:after="20" w:before="20"/>
        <w:ind w:left="720"/>
      </w:pPr>
      <w:r>
        <w:rPr>
          <w:rFonts w:ascii="Times New Roman" w:hAnsi="Times New Roman"/>
          <w:sz w:val="24"/>
        </w:rPr>
        <w:t>○  B. It can read and write images of various formats</w:t>
      </w:r>
    </w:p>
    <w:p>
      <w:pPr>
        <w:spacing w:after="20" w:before="20"/>
        <w:ind w:left="720"/>
      </w:pPr>
      <w:r>
        <w:rPr>
          <w:rFonts w:ascii="Times New Roman" w:hAnsi="Times New Roman"/>
          <w:sz w:val="24"/>
        </w:rPr>
        <w:t>○  C. It provides deep learning models for image classification</w:t>
      </w:r>
    </w:p>
    <w:p>
      <w:pPr>
        <w:spacing w:after="20" w:before="20"/>
        <w:ind w:left="720"/>
      </w:pPr>
      <w:r>
        <w:rPr>
          <w:rFonts w:ascii="Times New Roman" w:hAnsi="Times New Roman"/>
          <w:sz w:val="24"/>
        </w:rPr>
        <w:t>○  D. It provides image processing algorithms such as filtering and segmentation</w:t>
      </w:r>
    </w:p>
    <w:p>
      <w:pPr>
        <w:spacing w:after="80" w:before="0"/>
      </w:pPr>
    </w:p>
    <w:p>
      <w:pPr>
        <w:spacing w:after="40" w:before="80"/>
      </w:pPr>
      <w:r>
        <w:rPr>
          <w:rFonts w:ascii="Times New Roman" w:hAnsi="Times New Roman"/>
          <w:sz w:val="24"/>
        </w:rPr>
        <w:t>5. Which command is used to install scikit-image using pip?</w:t>
      </w:r>
    </w:p>
    <w:p>
      <w:pPr>
        <w:spacing w:after="20" w:before="20"/>
        <w:ind w:left="720"/>
      </w:pPr>
      <w:r>
        <w:rPr>
          <w:rFonts w:ascii="Times New Roman" w:hAnsi="Times New Roman"/>
          <w:sz w:val="24"/>
        </w:rPr>
        <w:t>○  A. pip install skimage</w:t>
      </w:r>
    </w:p>
    <w:p>
      <w:pPr>
        <w:spacing w:after="20" w:before="20"/>
        <w:ind w:left="720"/>
      </w:pPr>
      <w:r>
        <w:rPr>
          <w:rFonts w:ascii="Times New Roman" w:hAnsi="Times New Roman"/>
          <w:sz w:val="24"/>
        </w:rPr>
        <w:t>○  B. pip install scikit-image</w:t>
      </w:r>
    </w:p>
    <w:p>
      <w:pPr>
        <w:spacing w:after="20" w:before="20"/>
        <w:ind w:left="720"/>
      </w:pPr>
      <w:r>
        <w:rPr>
          <w:rFonts w:ascii="Times New Roman" w:hAnsi="Times New Roman"/>
          <w:sz w:val="24"/>
        </w:rPr>
        <w:t>○  C. pip install scikit_image</w:t>
      </w:r>
    </w:p>
    <w:p>
      <w:pPr>
        <w:spacing w:after="20" w:before="20"/>
        <w:ind w:left="720"/>
      </w:pPr>
      <w:r>
        <w:rPr>
          <w:rFonts w:ascii="Times New Roman" w:hAnsi="Times New Roman"/>
          <w:sz w:val="24"/>
        </w:rPr>
        <w:t>○  D. pip install sklearn</w:t>
      </w:r>
    </w:p>
    <w:p>
      <w:pPr>
        <w:spacing w:after="80" w:before="0"/>
      </w:pPr>
    </w:p>
    <w:p>
      <w:pPr>
        <w:spacing w:after="40" w:before="80"/>
      </w:pPr>
      <w:r>
        <w:rPr>
          <w:rFonts w:ascii="Times New Roman" w:hAnsi="Times New Roman"/>
          <w:sz w:val="24"/>
        </w:rPr>
        <w:t>6. Which command is used to install scikit-image using the Anaconda distribution?</w:t>
      </w:r>
    </w:p>
    <w:p>
      <w:pPr>
        <w:spacing w:after="20" w:before="20"/>
        <w:ind w:left="720"/>
      </w:pPr>
      <w:r>
        <w:rPr>
          <w:rFonts w:ascii="Times New Roman" w:hAnsi="Times New Roman"/>
          <w:sz w:val="24"/>
        </w:rPr>
        <w:t>○  A. anaconda install scikit-image</w:t>
      </w:r>
    </w:p>
    <w:p>
      <w:pPr>
        <w:spacing w:after="20" w:before="20"/>
        <w:ind w:left="720"/>
      </w:pPr>
      <w:r>
        <w:rPr>
          <w:rFonts w:ascii="Times New Roman" w:hAnsi="Times New Roman"/>
          <w:sz w:val="24"/>
        </w:rPr>
        <w:t>○  B. pip install scikit-image</w:t>
      </w:r>
    </w:p>
    <w:p>
      <w:pPr>
        <w:spacing w:after="20" w:before="20"/>
        <w:ind w:left="720"/>
      </w:pPr>
      <w:r>
        <w:rPr>
          <w:rFonts w:ascii="Times New Roman" w:hAnsi="Times New Roman"/>
          <w:sz w:val="24"/>
        </w:rPr>
        <w:t>○  C. conda install scikit-image</w:t>
      </w:r>
    </w:p>
    <w:p>
      <w:pPr>
        <w:spacing w:after="20" w:before="20"/>
        <w:ind w:left="720"/>
      </w:pPr>
      <w:r>
        <w:rPr>
          <w:rFonts w:ascii="Times New Roman" w:hAnsi="Times New Roman"/>
          <w:sz w:val="24"/>
        </w:rPr>
        <w:t>○  D. conda get scikit-image</w:t>
      </w:r>
    </w:p>
    <w:p>
      <w:pPr>
        <w:spacing w:after="80" w:before="0"/>
      </w:pPr>
    </w:p>
    <w:p>
      <w:pPr>
        <w:spacing w:after="40" w:before="80"/>
      </w:pPr>
      <w:r>
        <w:rPr>
          <w:rFonts w:ascii="Times New Roman" w:hAnsi="Times New Roman"/>
          <w:sz w:val="24"/>
        </w:rPr>
        <w:t>7. To verify if scikit-image is installed successfully, which module should be imported?</w:t>
      </w:r>
    </w:p>
    <w:p>
      <w:pPr>
        <w:spacing w:after="20" w:before="20"/>
        <w:ind w:left="720"/>
      </w:pPr>
      <w:r>
        <w:rPr>
          <w:rFonts w:ascii="Times New Roman" w:hAnsi="Times New Roman"/>
          <w:sz w:val="24"/>
        </w:rPr>
        <w:t>○  A. import scikit_image</w:t>
      </w:r>
    </w:p>
    <w:p>
      <w:pPr>
        <w:spacing w:after="20" w:before="20"/>
        <w:ind w:left="720"/>
      </w:pPr>
      <w:r>
        <w:rPr>
          <w:rFonts w:ascii="Times New Roman" w:hAnsi="Times New Roman"/>
          <w:sz w:val="24"/>
        </w:rPr>
        <w:t>○  B. import skimage</w:t>
      </w:r>
    </w:p>
    <w:p>
      <w:pPr>
        <w:spacing w:after="20" w:before="20"/>
        <w:ind w:left="720"/>
      </w:pPr>
      <w:r>
        <w:rPr>
          <w:rFonts w:ascii="Times New Roman" w:hAnsi="Times New Roman"/>
          <w:sz w:val="24"/>
        </w:rPr>
        <w:t>○  C. import sklearn</w:t>
      </w:r>
    </w:p>
    <w:p>
      <w:pPr>
        <w:spacing w:after="20" w:before="20"/>
        <w:ind w:left="720"/>
      </w:pPr>
      <w:r>
        <w:rPr>
          <w:rFonts w:ascii="Times New Roman" w:hAnsi="Times New Roman"/>
          <w:sz w:val="24"/>
        </w:rPr>
        <w:t>○  D. import scipy.image</w:t>
      </w:r>
    </w:p>
    <w:p>
      <w:pPr>
        <w:spacing w:after="80" w:before="0"/>
      </w:pPr>
    </w:p>
    <w:p>
      <w:pPr>
        <w:spacing w:after="40" w:before="80"/>
      </w:pPr>
      <w:r>
        <w:rPr>
          <w:rFonts w:ascii="Times New Roman" w:hAnsi="Times New Roman"/>
          <w:sz w:val="24"/>
        </w:rPr>
        <w:t>8. Which of the following is described as a task in image processing that involves dividing an image into different regions or objects?</w:t>
      </w:r>
    </w:p>
    <w:p>
      <w:pPr>
        <w:spacing w:after="20" w:before="20"/>
        <w:ind w:left="720"/>
      </w:pPr>
      <w:r>
        <w:rPr>
          <w:rFonts w:ascii="Times New Roman" w:hAnsi="Times New Roman"/>
          <w:sz w:val="24"/>
        </w:rPr>
        <w:t>○  A. Feature Extraction</w:t>
      </w:r>
    </w:p>
    <w:p>
      <w:pPr>
        <w:spacing w:after="20" w:before="20"/>
        <w:ind w:left="720"/>
      </w:pPr>
      <w:r>
        <w:rPr>
          <w:rFonts w:ascii="Times New Roman" w:hAnsi="Times New Roman"/>
          <w:sz w:val="24"/>
        </w:rPr>
        <w:t>○  B. Image Filtering</w:t>
      </w:r>
    </w:p>
    <w:p>
      <w:pPr>
        <w:spacing w:after="20" w:before="20"/>
        <w:ind w:left="720"/>
      </w:pPr>
      <w:r>
        <w:rPr>
          <w:rFonts w:ascii="Times New Roman" w:hAnsi="Times New Roman"/>
          <w:sz w:val="24"/>
        </w:rPr>
        <w:t>○  C. Image Segmentation</w:t>
      </w:r>
    </w:p>
    <w:p>
      <w:pPr>
        <w:spacing w:after="20" w:before="20"/>
        <w:ind w:left="720"/>
      </w:pPr>
      <w:r>
        <w:rPr>
          <w:rFonts w:ascii="Times New Roman" w:hAnsi="Times New Roman"/>
          <w:sz w:val="24"/>
        </w:rPr>
        <w:t>○  D. Classification</w:t>
      </w:r>
    </w:p>
    <w:p>
      <w:pPr>
        <w:spacing w:after="80" w:before="0"/>
      </w:pPr>
    </w:p>
    <w:p>
      <w:pPr>
        <w:spacing w:after="40" w:before="80"/>
      </w:pPr>
      <w:r>
        <w:rPr>
          <w:rFonts w:ascii="Times New Roman" w:hAnsi="Times New Roman"/>
          <w:sz w:val="24"/>
        </w:rPr>
        <w:t>9. Which image processing task involves applying filters for denoising and sharpening?</w:t>
      </w:r>
    </w:p>
    <w:p>
      <w:pPr>
        <w:spacing w:after="20" w:before="20"/>
        <w:ind w:left="720"/>
      </w:pPr>
      <w:r>
        <w:rPr>
          <w:rFonts w:ascii="Times New Roman" w:hAnsi="Times New Roman"/>
          <w:sz w:val="24"/>
        </w:rPr>
        <w:t>○  A. Image Segmentation</w:t>
      </w:r>
    </w:p>
    <w:p>
      <w:pPr>
        <w:spacing w:after="20" w:before="20"/>
        <w:ind w:left="720"/>
      </w:pPr>
      <w:r>
        <w:rPr>
          <w:rFonts w:ascii="Times New Roman" w:hAnsi="Times New Roman"/>
          <w:sz w:val="24"/>
        </w:rPr>
        <w:t>○  B. Image Filtering</w:t>
      </w:r>
    </w:p>
    <w:p>
      <w:pPr>
        <w:spacing w:after="20" w:before="20"/>
        <w:ind w:left="720"/>
      </w:pPr>
      <w:r>
        <w:rPr>
          <w:rFonts w:ascii="Times New Roman" w:hAnsi="Times New Roman"/>
          <w:sz w:val="24"/>
        </w:rPr>
        <w:t>○  C. Classification</w:t>
      </w:r>
    </w:p>
    <w:p>
      <w:pPr>
        <w:spacing w:after="20" w:before="20"/>
        <w:ind w:left="720"/>
      </w:pPr>
      <w:r>
        <w:rPr>
          <w:rFonts w:ascii="Times New Roman" w:hAnsi="Times New Roman"/>
          <w:sz w:val="24"/>
        </w:rPr>
        <w:t>○  D. Feature Extraction</w:t>
      </w:r>
    </w:p>
    <w:p>
      <w:pPr>
        <w:spacing w:after="80" w:before="0"/>
      </w:pPr>
    </w:p>
    <w:p>
      <w:pPr>
        <w:spacing w:after="40" w:before="80"/>
      </w:pPr>
      <w:r>
        <w:rPr>
          <w:rFonts w:ascii="Times New Roman" w:hAnsi="Times New Roman"/>
          <w:sz w:val="24"/>
        </w:rPr>
        <w:t>10. According to the module, which of the following is NOT listed as a Python image processing library?</w:t>
      </w:r>
    </w:p>
    <w:p>
      <w:pPr>
        <w:spacing w:after="20" w:before="20"/>
        <w:ind w:left="720"/>
      </w:pPr>
      <w:r>
        <w:rPr>
          <w:rFonts w:ascii="Times New Roman" w:hAnsi="Times New Roman"/>
          <w:sz w:val="24"/>
        </w:rPr>
        <w:t>○  A. scikit-image</w:t>
      </w:r>
    </w:p>
    <w:p>
      <w:pPr>
        <w:spacing w:after="20" w:before="20"/>
        <w:ind w:left="720"/>
      </w:pPr>
      <w:r>
        <w:rPr>
          <w:rFonts w:ascii="Times New Roman" w:hAnsi="Times New Roman"/>
          <w:sz w:val="24"/>
        </w:rPr>
        <w:t>○  B. OpenCV</w:t>
      </w:r>
    </w:p>
    <w:p>
      <w:pPr>
        <w:spacing w:after="20" w:before="20"/>
        <w:ind w:left="720"/>
      </w:pPr>
      <w:r>
        <w:rPr>
          <w:rFonts w:ascii="Times New Roman" w:hAnsi="Times New Roman"/>
          <w:sz w:val="24"/>
        </w:rPr>
        <w:t>○  C. TensorFlow</w:t>
      </w:r>
    </w:p>
    <w:p>
      <w:pPr>
        <w:spacing w:after="20" w:before="20"/>
        <w:ind w:left="720"/>
      </w:pPr>
      <w:r>
        <w:rPr>
          <w:rFonts w:ascii="Times New Roman" w:hAnsi="Times New Roman"/>
          <w:sz w:val="24"/>
        </w:rPr>
        <w:t>○  D. Pillow</w:t>
      </w:r>
    </w:p>
    <w:p>
      <w:pPr>
        <w:spacing w:after="80" w:before="0"/>
      </w:pPr>
    </w:p>
    <w:p>
      <w:r>
        <w:br w:type="page"/>
      </w:r>
    </w:p>
    <w:p>
      <w:pPr>
        <w:spacing w:after="40" w:before="80"/>
      </w:pPr>
      <w:r>
        <w:rPr>
          <w:rFonts w:ascii="Times New Roman" w:hAnsi="Times New Roman"/>
          <w:sz w:val="24"/>
        </w:rPr>
        <w:t>11. For a grayscale image, the NumPy array is typically what dimension?</w:t>
      </w:r>
    </w:p>
    <w:p>
      <w:pPr>
        <w:spacing w:after="20" w:before="20"/>
        <w:ind w:left="720"/>
      </w:pPr>
      <w:r>
        <w:rPr>
          <w:rFonts w:ascii="Times New Roman" w:hAnsi="Times New Roman"/>
          <w:sz w:val="24"/>
        </w:rPr>
        <w:t>○  A. One-dimensional (width)</w:t>
      </w:r>
    </w:p>
    <w:p>
      <w:pPr>
        <w:spacing w:after="20" w:before="20"/>
        <w:ind w:left="720"/>
      </w:pPr>
      <w:r>
        <w:rPr>
          <w:rFonts w:ascii="Times New Roman" w:hAnsi="Times New Roman"/>
          <w:sz w:val="24"/>
        </w:rPr>
        <w:t>○  B. Two-dimensional (height x width)</w:t>
      </w:r>
    </w:p>
    <w:p>
      <w:pPr>
        <w:spacing w:after="20" w:before="20"/>
        <w:ind w:left="720"/>
      </w:pPr>
      <w:r>
        <w:rPr>
          <w:rFonts w:ascii="Times New Roman" w:hAnsi="Times New Roman"/>
          <w:sz w:val="24"/>
        </w:rPr>
        <w:t>○  C. Three-dimensional (height x width x 3)</w:t>
      </w:r>
    </w:p>
    <w:p>
      <w:pPr>
        <w:spacing w:after="20" w:before="20"/>
        <w:ind w:left="720"/>
      </w:pPr>
      <w:r>
        <w:rPr>
          <w:rFonts w:ascii="Times New Roman" w:hAnsi="Times New Roman"/>
          <w:sz w:val="24"/>
        </w:rPr>
        <w:t>○  D. Four-dimensional</w:t>
      </w:r>
    </w:p>
    <w:p>
      <w:pPr>
        <w:spacing w:after="80" w:before="0"/>
      </w:pPr>
    </w:p>
    <w:p>
      <w:pPr>
        <w:spacing w:after="40" w:before="80"/>
      </w:pPr>
      <w:r>
        <w:rPr>
          <w:rFonts w:ascii="Times New Roman" w:hAnsi="Times New Roman"/>
          <w:sz w:val="24"/>
        </w:rPr>
        <w:t>12. For a color image, the NumPy array is three-dimensional. What does the last dimension represent?</w:t>
      </w:r>
    </w:p>
    <w:p>
      <w:pPr>
        <w:spacing w:after="20" w:before="20"/>
        <w:ind w:left="720"/>
      </w:pPr>
      <w:r>
        <w:rPr>
          <w:rFonts w:ascii="Times New Roman" w:hAnsi="Times New Roman"/>
          <w:sz w:val="24"/>
        </w:rPr>
        <w:t>○  A. Height and width</w:t>
      </w:r>
    </w:p>
    <w:p>
      <w:pPr>
        <w:spacing w:after="20" w:before="20"/>
        <w:ind w:left="720"/>
      </w:pPr>
      <w:r>
        <w:rPr>
          <w:rFonts w:ascii="Times New Roman" w:hAnsi="Times New Roman"/>
          <w:sz w:val="24"/>
        </w:rPr>
        <w:t>○  B. Red, Green, and Blue color channels</w:t>
      </w:r>
    </w:p>
    <w:p>
      <w:pPr>
        <w:spacing w:after="20" w:before="20"/>
        <w:ind w:left="720"/>
      </w:pPr>
      <w:r>
        <w:rPr>
          <w:rFonts w:ascii="Times New Roman" w:hAnsi="Times New Roman"/>
          <w:sz w:val="24"/>
        </w:rPr>
        <w:t>○  C. Alpha transparency channel</w:t>
      </w:r>
    </w:p>
    <w:p>
      <w:pPr>
        <w:spacing w:after="20" w:before="20"/>
        <w:ind w:left="720"/>
      </w:pPr>
      <w:r>
        <w:rPr>
          <w:rFonts w:ascii="Times New Roman" w:hAnsi="Times New Roman"/>
          <w:sz w:val="24"/>
        </w:rPr>
        <w:t>○  D. Pixel intensity</w:t>
      </w:r>
    </w:p>
    <w:p>
      <w:pPr>
        <w:spacing w:after="80" w:before="0"/>
      </w:pPr>
    </w:p>
    <w:p>
      <w:pPr>
        <w:spacing w:after="40" w:before="80"/>
      </w:pPr>
      <w:r>
        <w:rPr>
          <w:rFonts w:ascii="Times New Roman" w:hAnsi="Times New Roman"/>
          <w:sz w:val="24"/>
        </w:rPr>
        <w:t>13. When a color image is read using io.imread(), what is the data type (dtype) of the resulting array?</w:t>
      </w:r>
    </w:p>
    <w:p>
      <w:pPr>
        <w:spacing w:after="20" w:before="20"/>
        <w:ind w:left="720"/>
      </w:pPr>
      <w:r>
        <w:rPr>
          <w:rFonts w:ascii="Times New Roman" w:hAnsi="Times New Roman"/>
          <w:sz w:val="24"/>
        </w:rPr>
        <w:t>○  A. float64</w:t>
      </w:r>
    </w:p>
    <w:p>
      <w:pPr>
        <w:spacing w:after="20" w:before="20"/>
        <w:ind w:left="720"/>
      </w:pPr>
      <w:r>
        <w:rPr>
          <w:rFonts w:ascii="Times New Roman" w:hAnsi="Times New Roman"/>
          <w:sz w:val="24"/>
        </w:rPr>
        <w:t>○  B. uint16</w:t>
      </w:r>
    </w:p>
    <w:p>
      <w:pPr>
        <w:spacing w:after="20" w:before="20"/>
        <w:ind w:left="720"/>
      </w:pPr>
      <w:r>
        <w:rPr>
          <w:rFonts w:ascii="Times New Roman" w:hAnsi="Times New Roman"/>
          <w:sz w:val="24"/>
        </w:rPr>
        <w:t>○  C. uint8</w:t>
      </w:r>
    </w:p>
    <w:p>
      <w:pPr>
        <w:spacing w:after="20" w:before="20"/>
        <w:ind w:left="720"/>
      </w:pPr>
      <w:r>
        <w:rPr>
          <w:rFonts w:ascii="Times New Roman" w:hAnsi="Times New Roman"/>
          <w:sz w:val="24"/>
        </w:rPr>
        <w:t>○  D. int32</w:t>
      </w:r>
    </w:p>
    <w:p>
      <w:pPr>
        <w:spacing w:after="80" w:before="0"/>
      </w:pPr>
    </w:p>
    <w:p>
      <w:pPr>
        <w:spacing w:after="40" w:before="80"/>
      </w:pPr>
      <w:r>
        <w:rPr>
          <w:rFonts w:ascii="Times New Roman" w:hAnsi="Times New Roman"/>
          <w:sz w:val="24"/>
        </w:rPr>
        <w:t>14. When an image is read as grayscale using io.imread() with as_gray=True, what is the dtype of the resulting array?</w:t>
      </w:r>
    </w:p>
    <w:p>
      <w:pPr>
        <w:spacing w:after="20" w:before="20"/>
        <w:ind w:left="720"/>
      </w:pPr>
      <w:r>
        <w:rPr>
          <w:rFonts w:ascii="Times New Roman" w:hAnsi="Times New Roman"/>
          <w:sz w:val="24"/>
        </w:rPr>
        <w:t>○  A. uint8</w:t>
      </w:r>
    </w:p>
    <w:p>
      <w:pPr>
        <w:spacing w:after="20" w:before="20"/>
        <w:ind w:left="720"/>
      </w:pPr>
      <w:r>
        <w:rPr>
          <w:rFonts w:ascii="Times New Roman" w:hAnsi="Times New Roman"/>
          <w:sz w:val="24"/>
        </w:rPr>
        <w:t>○  B. float64</w:t>
      </w:r>
    </w:p>
    <w:p>
      <w:pPr>
        <w:spacing w:after="20" w:before="20"/>
        <w:ind w:left="720"/>
      </w:pPr>
      <w:r>
        <w:rPr>
          <w:rFonts w:ascii="Times New Roman" w:hAnsi="Times New Roman"/>
          <w:sz w:val="24"/>
        </w:rPr>
        <w:t>○  C. int16</w:t>
      </w:r>
    </w:p>
    <w:p>
      <w:pPr>
        <w:spacing w:after="20" w:before="20"/>
        <w:ind w:left="720"/>
      </w:pPr>
      <w:r>
        <w:rPr>
          <w:rFonts w:ascii="Times New Roman" w:hAnsi="Times New Roman"/>
          <w:sz w:val="24"/>
        </w:rPr>
        <w:t>○  D. uint16</w:t>
      </w:r>
    </w:p>
    <w:p>
      <w:pPr>
        <w:spacing w:after="80" w:before="0"/>
      </w:pPr>
    </w:p>
    <w:p>
      <w:pPr>
        <w:spacing w:after="40" w:before="80"/>
      </w:pPr>
      <w:r>
        <w:rPr>
          <w:rFonts w:ascii="Times New Roman" w:hAnsi="Times New Roman"/>
          <w:sz w:val="24"/>
        </w:rPr>
        <w:t>15. What is the range of the uint8 data type in scikit-image?</w:t>
      </w:r>
    </w:p>
    <w:p>
      <w:pPr>
        <w:spacing w:after="20" w:before="20"/>
        <w:ind w:left="720"/>
      </w:pPr>
      <w:r>
        <w:rPr>
          <w:rFonts w:ascii="Times New Roman" w:hAnsi="Times New Roman"/>
          <w:sz w:val="24"/>
        </w:rPr>
        <w:t>○  A. 0 to 65535</w:t>
      </w:r>
    </w:p>
    <w:p>
      <w:pPr>
        <w:spacing w:after="20" w:before="20"/>
        <w:ind w:left="720"/>
      </w:pPr>
      <w:r>
        <w:rPr>
          <w:rFonts w:ascii="Times New Roman" w:hAnsi="Times New Roman"/>
          <w:sz w:val="24"/>
        </w:rPr>
        <w:t>○  B. -128 to 127</w:t>
      </w:r>
    </w:p>
    <w:p>
      <w:pPr>
        <w:spacing w:after="20" w:before="20"/>
        <w:ind w:left="720"/>
      </w:pPr>
      <w:r>
        <w:rPr>
          <w:rFonts w:ascii="Times New Roman" w:hAnsi="Times New Roman"/>
          <w:sz w:val="24"/>
        </w:rPr>
        <w:t>○  C. 0 to 255</w:t>
      </w:r>
    </w:p>
    <w:p>
      <w:pPr>
        <w:spacing w:after="20" w:before="20"/>
        <w:ind w:left="720"/>
      </w:pPr>
      <w:r>
        <w:rPr>
          <w:rFonts w:ascii="Times New Roman" w:hAnsi="Times New Roman"/>
          <w:sz w:val="24"/>
        </w:rPr>
        <w:t>○  D. -1 to 1</w:t>
      </w:r>
    </w:p>
    <w:p>
      <w:pPr>
        <w:spacing w:after="80" w:before="0"/>
      </w:pPr>
    </w:p>
    <w:p>
      <w:pPr>
        <w:spacing w:after="40" w:before="80"/>
      </w:pPr>
      <w:r>
        <w:rPr>
          <w:rFonts w:ascii="Times New Roman" w:hAnsi="Times New Roman"/>
          <w:sz w:val="24"/>
        </w:rPr>
        <w:t>16. According to the module, float images should typically be restricted to which range?</w:t>
      </w:r>
    </w:p>
    <w:p>
      <w:pPr>
        <w:spacing w:after="20" w:before="20"/>
        <w:ind w:left="720"/>
      </w:pPr>
      <w:r>
        <w:rPr>
          <w:rFonts w:ascii="Times New Roman" w:hAnsi="Times New Roman"/>
          <w:sz w:val="24"/>
        </w:rPr>
        <w:t>○  A. 0 to 255</w:t>
      </w:r>
    </w:p>
    <w:p>
      <w:pPr>
        <w:spacing w:after="20" w:before="20"/>
        <w:ind w:left="720"/>
      </w:pPr>
      <w:r>
        <w:rPr>
          <w:rFonts w:ascii="Times New Roman" w:hAnsi="Times New Roman"/>
          <w:sz w:val="24"/>
        </w:rPr>
        <w:t>○  B. -1 to 1</w:t>
      </w:r>
    </w:p>
    <w:p>
      <w:pPr>
        <w:spacing w:after="20" w:before="20"/>
        <w:ind w:left="720"/>
      </w:pPr>
      <w:r>
        <w:rPr>
          <w:rFonts w:ascii="Times New Roman" w:hAnsi="Times New Roman"/>
          <w:sz w:val="24"/>
        </w:rPr>
        <w:t>○  C. 0 to 65535</w:t>
      </w:r>
    </w:p>
    <w:p>
      <w:pPr>
        <w:spacing w:after="20" w:before="20"/>
        <w:ind w:left="720"/>
      </w:pPr>
      <w:r>
        <w:rPr>
          <w:rFonts w:ascii="Times New Roman" w:hAnsi="Times New Roman"/>
          <w:sz w:val="24"/>
        </w:rPr>
        <w:t>○  D. -128 to 127</w:t>
      </w:r>
    </w:p>
    <w:p>
      <w:pPr>
        <w:spacing w:after="80" w:before="0"/>
      </w:pPr>
    </w:p>
    <w:p>
      <w:pPr>
        <w:spacing w:after="40" w:before="80"/>
      </w:pPr>
      <w:r>
        <w:rPr>
          <w:rFonts w:ascii="Times New Roman" w:hAnsi="Times New Roman"/>
          <w:sz w:val="24"/>
        </w:rPr>
        <w:t>17. Which function from skimage.util correctly converts an image to floating-point with proper intensity rescaling?</w:t>
      </w:r>
    </w:p>
    <w:p>
      <w:pPr>
        <w:spacing w:after="20" w:before="20"/>
        <w:ind w:left="720"/>
      </w:pPr>
      <w:r>
        <w:rPr>
          <w:rFonts w:ascii="Times New Roman" w:hAnsi="Times New Roman"/>
          <w:sz w:val="24"/>
        </w:rPr>
        <w:t>○  A. astype(float)</w:t>
      </w:r>
    </w:p>
    <w:p>
      <w:pPr>
        <w:spacing w:after="20" w:before="20"/>
        <w:ind w:left="720"/>
      </w:pPr>
      <w:r>
        <w:rPr>
          <w:rFonts w:ascii="Times New Roman" w:hAnsi="Times New Roman"/>
          <w:sz w:val="24"/>
        </w:rPr>
        <w:t>○  B. img_as_float()</w:t>
      </w:r>
    </w:p>
    <w:p>
      <w:pPr>
        <w:spacing w:after="20" w:before="20"/>
        <w:ind w:left="720"/>
      </w:pPr>
      <w:r>
        <w:rPr>
          <w:rFonts w:ascii="Times New Roman" w:hAnsi="Times New Roman"/>
          <w:sz w:val="24"/>
        </w:rPr>
        <w:t>○  C. float_convert()</w:t>
      </w:r>
    </w:p>
    <w:p>
      <w:pPr>
        <w:spacing w:after="20" w:before="20"/>
        <w:ind w:left="720"/>
      </w:pPr>
      <w:r>
        <w:rPr>
          <w:rFonts w:ascii="Times New Roman" w:hAnsi="Times New Roman"/>
          <w:sz w:val="24"/>
        </w:rPr>
        <w:t>○  D. to_float()</w:t>
      </w:r>
    </w:p>
    <w:p>
      <w:pPr>
        <w:spacing w:after="80" w:before="0"/>
      </w:pPr>
    </w:p>
    <w:p>
      <w:pPr>
        <w:spacing w:after="40" w:before="80"/>
      </w:pPr>
      <w:r>
        <w:rPr>
          <w:rFonts w:ascii="Times New Roman" w:hAnsi="Times New Roman"/>
          <w:sz w:val="24"/>
        </w:rPr>
        <w:t>18. The img_as_ubyte() function converts an image to which data type?</w:t>
      </w:r>
    </w:p>
    <w:p>
      <w:pPr>
        <w:spacing w:after="20" w:before="20"/>
        <w:ind w:left="720"/>
      </w:pPr>
      <w:r>
        <w:rPr>
          <w:rFonts w:ascii="Times New Roman" w:hAnsi="Times New Roman"/>
          <w:sz w:val="24"/>
        </w:rPr>
        <w:t>○  A. Unsigned 16-bit integer</w:t>
      </w:r>
    </w:p>
    <w:p>
      <w:pPr>
        <w:spacing w:after="20" w:before="20"/>
        <w:ind w:left="720"/>
      </w:pPr>
      <w:r>
        <w:rPr>
          <w:rFonts w:ascii="Times New Roman" w:hAnsi="Times New Roman"/>
          <w:sz w:val="24"/>
        </w:rPr>
        <w:t>○  B. Floating-point</w:t>
      </w:r>
    </w:p>
    <w:p>
      <w:pPr>
        <w:spacing w:after="20" w:before="20"/>
        <w:ind w:left="720"/>
      </w:pPr>
      <w:r>
        <w:rPr>
          <w:rFonts w:ascii="Times New Roman" w:hAnsi="Times New Roman"/>
          <w:sz w:val="24"/>
        </w:rPr>
        <w:t>○  C. 8-bit unsigned integer</w:t>
      </w:r>
    </w:p>
    <w:p>
      <w:pPr>
        <w:spacing w:after="20" w:before="20"/>
        <w:ind w:left="720"/>
      </w:pPr>
      <w:r>
        <w:rPr>
          <w:rFonts w:ascii="Times New Roman" w:hAnsi="Times New Roman"/>
          <w:sz w:val="24"/>
        </w:rPr>
        <w:t>○  D. Signed 32-bit integer</w:t>
      </w:r>
    </w:p>
    <w:p>
      <w:pPr>
        <w:spacing w:after="80" w:before="0"/>
      </w:pPr>
    </w:p>
    <w:p>
      <w:pPr>
        <w:spacing w:after="40" w:before="80"/>
      </w:pPr>
      <w:r>
        <w:rPr>
          <w:rFonts w:ascii="Times New Roman" w:hAnsi="Times New Roman"/>
          <w:sz w:val="24"/>
        </w:rPr>
        <w:t>19. Which function is used to list all available plugins in scikit-image?</w:t>
      </w:r>
    </w:p>
    <w:p>
      <w:pPr>
        <w:spacing w:after="20" w:before="20"/>
        <w:ind w:left="720"/>
      </w:pPr>
      <w:r>
        <w:rPr>
          <w:rFonts w:ascii="Times New Roman" w:hAnsi="Times New Roman"/>
          <w:sz w:val="24"/>
        </w:rPr>
        <w:t>○  A. io.list_plugins()</w:t>
      </w:r>
    </w:p>
    <w:p>
      <w:pPr>
        <w:spacing w:after="20" w:before="20"/>
        <w:ind w:left="720"/>
      </w:pPr>
      <w:r>
        <w:rPr>
          <w:rFonts w:ascii="Times New Roman" w:hAnsi="Times New Roman"/>
          <w:sz w:val="24"/>
        </w:rPr>
        <w:t>○  B. io.find_available_plugins()</w:t>
      </w:r>
    </w:p>
    <w:p>
      <w:pPr>
        <w:spacing w:after="20" w:before="20"/>
        <w:ind w:left="720"/>
      </w:pPr>
      <w:r>
        <w:rPr>
          <w:rFonts w:ascii="Times New Roman" w:hAnsi="Times New Roman"/>
          <w:sz w:val="24"/>
        </w:rPr>
        <w:t>○  C. io.get_plugins()</w:t>
      </w:r>
    </w:p>
    <w:p>
      <w:pPr>
        <w:spacing w:after="20" w:before="20"/>
        <w:ind w:left="720"/>
      </w:pPr>
      <w:r>
        <w:rPr>
          <w:rFonts w:ascii="Times New Roman" w:hAnsi="Times New Roman"/>
          <w:sz w:val="24"/>
        </w:rPr>
        <w:t>○  D. io.show_plugins()</w:t>
      </w:r>
    </w:p>
    <w:p>
      <w:pPr>
        <w:spacing w:after="80" w:before="0"/>
      </w:pPr>
    </w:p>
    <w:p>
      <w:pPr>
        <w:spacing w:after="40" w:before="80"/>
      </w:pPr>
      <w:r>
        <w:rPr>
          <w:rFonts w:ascii="Times New Roman" w:hAnsi="Times New Roman"/>
          <w:sz w:val="24"/>
        </w:rPr>
        <w:t>20. Which function is used to set the default plugin for a specified operation in scikit-image?</w:t>
      </w:r>
    </w:p>
    <w:p>
      <w:pPr>
        <w:spacing w:after="20" w:before="20"/>
        <w:ind w:left="720"/>
      </w:pPr>
      <w:r>
        <w:rPr>
          <w:rFonts w:ascii="Times New Roman" w:hAnsi="Times New Roman"/>
          <w:sz w:val="24"/>
        </w:rPr>
        <w:t>○  A. io.set_plugin()</w:t>
      </w:r>
    </w:p>
    <w:p>
      <w:pPr>
        <w:spacing w:after="20" w:before="20"/>
        <w:ind w:left="720"/>
      </w:pPr>
      <w:r>
        <w:rPr>
          <w:rFonts w:ascii="Times New Roman" w:hAnsi="Times New Roman"/>
          <w:sz w:val="24"/>
        </w:rPr>
        <w:t>○  B. io.default_plugin()</w:t>
      </w:r>
    </w:p>
    <w:p>
      <w:pPr>
        <w:spacing w:after="20" w:before="20"/>
        <w:ind w:left="720"/>
      </w:pPr>
      <w:r>
        <w:rPr>
          <w:rFonts w:ascii="Times New Roman" w:hAnsi="Times New Roman"/>
          <w:sz w:val="24"/>
        </w:rPr>
        <w:t>○  C. io.use_plugin()</w:t>
      </w:r>
    </w:p>
    <w:p>
      <w:pPr>
        <w:spacing w:after="20" w:before="20"/>
        <w:ind w:left="720"/>
      </w:pPr>
      <w:r>
        <w:rPr>
          <w:rFonts w:ascii="Times New Roman" w:hAnsi="Times New Roman"/>
          <w:sz w:val="24"/>
        </w:rPr>
        <w:t>○  D. io.load_plugin()</w:t>
      </w:r>
    </w:p>
    <w:p>
      <w:pPr>
        <w:spacing w:after="80" w:before="0"/>
      </w:pPr>
    </w:p>
    <w:p>
      <w:r>
        <w:br w:type="page"/>
      </w:r>
    </w:p>
    <w:p>
      <w:pPr>
        <w:pStyle w:val="Heading2"/>
        <w:jc w:val="center"/>
      </w:pPr>
      <w:r>
        <w:rPr>
          <w:rFonts w:ascii="Times New Roman" w:hAnsi="Times New Roman"/>
          <w:color w:val="000000"/>
        </w:rPr>
        <w:t>PART II — PRACTICAL CODING EXAMINATION</w:t>
      </w:r>
    </w:p>
    <w:p>
      <w:pPr>
        <w:spacing w:after="120"/>
      </w:pPr>
      <w:r>
        <w:rPr>
          <w:rFonts w:ascii="Times New Roman" w:hAnsi="Times New Roman"/>
          <w:b w:val="0"/>
          <w:sz w:val="24"/>
        </w:rPr>
        <w:t>Instructions: Perform the following coding tasks using Python and the scikit-image library. Write your code on the provided answer sheets or submit digitally as instructed by your teacher.</w:t>
      </w:r>
    </w:p>
    <w:p>
      <w:pPr>
        <w:spacing w:after="240"/>
      </w:pPr>
      <w:r>
        <w:rPr>
          <w:rFonts w:ascii="Times New Roman" w:hAnsi="Times New Roman"/>
          <w:b/>
          <w:sz w:val="24"/>
        </w:rPr>
        <w:t>Note: The practical coding items (Items 2, 3, 4, 5, and 6) require coding images that will be provided separately by the instructor. Each item below will contain specific instructions once the coding images are made available.</w:t>
      </w:r>
    </w:p>
    <w:p>
      <w:pPr>
        <w:spacing w:after="80"/>
      </w:pPr>
      <w:r>
        <w:rPr>
          <w:rFonts w:ascii="Times New Roman" w:hAnsi="Times New Roman"/>
          <w:b/>
          <w:sz w:val="24"/>
        </w:rPr>
        <w:t>Coding Item 2</w:t>
      </w:r>
    </w:p>
    <w:p>
      <w:pPr>
        <w:spacing w:after="240"/>
      </w:pPr>
      <w:r>
        <w:rPr>
          <w:rFonts w:ascii="Times New Roman" w:hAnsi="Times New Roman"/>
          <w:b w:val="0"/>
          <w:sz w:val="24"/>
        </w:rPr>
        <w:t>Objective: [To be specified based on provided coding image]</w:t>
        <w:br/>
        <w:t>Task: [To be specified based on provided coding image]</w:t>
        <w:br/>
        <w:t>Expected Output: [To be specified based on provided coding image]</w:t>
      </w:r>
    </w:p>
    <w:p>
      <w:pPr>
        <w:spacing w:after="80"/>
      </w:pPr>
      <w:r>
        <w:rPr>
          <w:rFonts w:ascii="Times New Roman" w:hAnsi="Times New Roman"/>
          <w:b/>
          <w:sz w:val="24"/>
        </w:rPr>
        <w:t>Coding Item 3</w:t>
      </w:r>
    </w:p>
    <w:p>
      <w:pPr>
        <w:spacing w:after="240"/>
      </w:pPr>
      <w:r>
        <w:rPr>
          <w:rFonts w:ascii="Times New Roman" w:hAnsi="Times New Roman"/>
          <w:b w:val="0"/>
          <w:sz w:val="24"/>
        </w:rPr>
        <w:t>Objective: [To be specified based on provided coding image]</w:t>
        <w:br/>
        <w:t>Task: [To be specified based on provided coding image]</w:t>
        <w:br/>
        <w:t>Expected Output: [To be specified based on provided coding image]</w:t>
      </w:r>
    </w:p>
    <w:p>
      <w:pPr>
        <w:spacing w:after="80"/>
      </w:pPr>
      <w:r>
        <w:rPr>
          <w:rFonts w:ascii="Times New Roman" w:hAnsi="Times New Roman"/>
          <w:b/>
          <w:sz w:val="24"/>
        </w:rPr>
        <w:t>Coding Item 4</w:t>
      </w:r>
    </w:p>
    <w:p>
      <w:pPr>
        <w:spacing w:after="240"/>
      </w:pPr>
      <w:r>
        <w:rPr>
          <w:rFonts w:ascii="Times New Roman" w:hAnsi="Times New Roman"/>
          <w:b w:val="0"/>
          <w:sz w:val="24"/>
        </w:rPr>
        <w:t>Objective: [To be specified based on provided coding image]</w:t>
        <w:br/>
        <w:t>Task: [To be specified based on provided coding image]</w:t>
        <w:br/>
        <w:t>Expected Output: [To be specified based on provided coding image]</w:t>
      </w:r>
    </w:p>
    <w:p>
      <w:pPr>
        <w:spacing w:after="80"/>
      </w:pPr>
      <w:r>
        <w:rPr>
          <w:rFonts w:ascii="Times New Roman" w:hAnsi="Times New Roman"/>
          <w:b/>
          <w:sz w:val="24"/>
        </w:rPr>
        <w:t>Coding Item 5</w:t>
      </w:r>
    </w:p>
    <w:p>
      <w:pPr>
        <w:spacing w:after="240"/>
      </w:pPr>
      <w:r>
        <w:rPr>
          <w:rFonts w:ascii="Times New Roman" w:hAnsi="Times New Roman"/>
          <w:b w:val="0"/>
          <w:sz w:val="24"/>
        </w:rPr>
        <w:t>Objective: [To be specified based on provided coding image]</w:t>
        <w:br/>
        <w:t>Task: [To be specified based on provided coding image]</w:t>
        <w:br/>
        <w:t>Expected Output: [To be specified based on provided coding image]</w:t>
      </w:r>
    </w:p>
    <w:p>
      <w:pPr>
        <w:spacing w:after="80"/>
      </w:pPr>
      <w:r>
        <w:rPr>
          <w:rFonts w:ascii="Times New Roman" w:hAnsi="Times New Roman"/>
          <w:b/>
          <w:sz w:val="24"/>
        </w:rPr>
        <w:t>Coding Item 6</w:t>
      </w:r>
    </w:p>
    <w:p>
      <w:pPr>
        <w:spacing w:after="240"/>
      </w:pPr>
      <w:r>
        <w:rPr>
          <w:rFonts w:ascii="Times New Roman" w:hAnsi="Times New Roman"/>
          <w:b w:val="0"/>
          <w:sz w:val="24"/>
        </w:rPr>
        <w:t>Objective: [To be specified based on provided coding image]</w:t>
        <w:br/>
        <w:t>Task: [To be specified based on provided coding image]</w:t>
        <w:br/>
        <w:t>Expected Output: [To be specified based on provided coding image]</w:t>
      </w:r>
    </w:p>
    <w:p>
      <w:r>
        <w:br w:type="page"/>
      </w:r>
    </w:p>
    <w:p>
      <w:pPr>
        <w:pStyle w:val="Heading2"/>
        <w:jc w:val="center"/>
      </w:pPr>
      <w:r>
        <w:rPr>
          <w:rFonts w:ascii="Times New Roman" w:hAnsi="Times New Roman"/>
          <w:color w:val="000000"/>
        </w:rPr>
        <w:t>SCORING SHEET</w:t>
      </w:r>
    </w:p>
    <w:p>
      <w:pPr>
        <w:spacing w:after="120"/>
      </w:pPr>
      <w:r>
        <w:rPr>
          <w:rFonts w:ascii="Times New Roman" w:hAnsi="Times New Roman"/>
          <w:b w:val="0"/>
          <w:sz w:val="24"/>
        </w:rPr>
        <w:t>Student Name: ________________________________________</w:t>
      </w:r>
    </w:p>
    <w:p>
      <w:pPr>
        <w:spacing w:after="240"/>
      </w:pPr>
      <w:r>
        <w:rPr>
          <w:rFonts w:ascii="Times New Roman" w:hAnsi="Times New Roman"/>
          <w:b w:val="0"/>
          <w:sz w:val="24"/>
        </w:rPr>
        <w:t>Section: ______________________________________________</w:t>
      </w:r>
    </w:p>
    <w:p>
      <w:pPr>
        <w:spacing w:after="80"/>
      </w:pPr>
      <w:r>
        <w:rPr>
          <w:rFonts w:ascii="Times New Roman" w:hAnsi="Times New Roman"/>
          <w:b/>
          <w:sz w:val="24"/>
        </w:rPr>
        <w:t>Part I — Multiple Choice Score</w:t>
      </w:r>
    </w:p>
    <w:p>
      <w:pPr>
        <w:spacing w:after="120"/>
      </w:pPr>
      <w:r>
        <w:rPr>
          <w:rFonts w:ascii="Times New Roman" w:hAnsi="Times New Roman"/>
          <w:b w:val="0"/>
          <w:sz w:val="24"/>
        </w:rPr>
        <w:t>Circle the appropriate digits to encode the score:</w:t>
      </w:r>
    </w:p>
    <w:tbl>
      <w:tblPr>
        <w:tblStyle w:val="TableGrid"/>
        <w:tblW w:type="auto" w:w="0"/>
        <w:tblLook w:firstColumn="1" w:firstRow="1" w:lastColumn="0" w:lastRow="0" w:noHBand="0" w:noVBand="1" w:val="04A0"/>
      </w:tblPr>
      <w:tblGrid>
        <w:gridCol w:w="8640"/>
      </w:tblGrid>
      <w:tr>
        <w:tc>
          <w:tcPr>
            <w:tcW w:type="dxa" w:w="8640"/>
          </w:tcPr>
          <w:p>
            <w:r/>
            <w:r>
              <w:rPr>
                <w:rFonts w:ascii="Times New Roman" w:hAnsi="Times New Roman"/>
                <w:sz w:val="24"/>
              </w:rPr>
              <w:t>Tens:       0   1   2   3   4   5   6   7   8   9</w:t>
            </w:r>
          </w:p>
        </w:tc>
      </w:tr>
      <w:tr>
        <w:tc>
          <w:tcPr>
            <w:tcW w:type="dxa" w:w="8640"/>
          </w:tcPr>
          <w:p>
            <w:r/>
            <w:r>
              <w:rPr>
                <w:rFonts w:ascii="Times New Roman" w:hAnsi="Times New Roman"/>
                <w:sz w:val="24"/>
              </w:rPr>
              <w:t>Ones:      0   1   2   3   4   5   6   7   8   9</w:t>
            </w:r>
          </w:p>
        </w:tc>
      </w:tr>
      <w:tr>
        <w:tc>
          <w:tcPr>
            <w:tcW w:type="dxa" w:w="8640"/>
          </w:tcPr>
          <w:p>
            <w:r/>
            <w:r>
              <w:rPr>
                <w:rFonts w:ascii="Times New Roman" w:hAnsi="Times New Roman"/>
                <w:b/>
                <w:sz w:val="24"/>
              </w:rPr>
              <w:t>Multiple Choice Score: _______ / 20</w:t>
            </w:r>
          </w:p>
        </w:tc>
      </w:tr>
    </w:tbl>
    <w:p>
      <w:pPr>
        <w:spacing w:after="120"/>
      </w:pPr>
      <w:r>
        <w:rPr>
          <w:rFonts w:ascii="Times New Roman" w:hAnsi="Times New Roman"/>
          <w:b w:val="0"/>
          <w:sz w:val="24"/>
        </w:rPr>
      </w:r>
    </w:p>
    <w:p>
      <w:pPr>
        <w:spacing w:after="80"/>
      </w:pPr>
      <w:r>
        <w:rPr>
          <w:rFonts w:ascii="Times New Roman" w:hAnsi="Times New Roman"/>
          <w:b/>
          <w:sz w:val="24"/>
        </w:rPr>
        <w:t>Part II — Practical Coding Score</w:t>
      </w:r>
    </w:p>
    <w:p>
      <w:pPr>
        <w:spacing w:after="120"/>
      </w:pPr>
      <w:r>
        <w:rPr>
          <w:rFonts w:ascii="Times New Roman" w:hAnsi="Times New Roman"/>
          <w:b w:val="0"/>
          <w:sz w:val="24"/>
        </w:rPr>
        <w:t>Circle the appropriate digits to encode each item score:</w:t>
      </w:r>
    </w:p>
    <w:p>
      <w:pPr>
        <w:spacing w:after="40"/>
      </w:pPr>
      <w:r>
        <w:rPr>
          <w:rFonts w:ascii="Times New Roman" w:hAnsi="Times New Roman"/>
          <w:b/>
          <w:sz w:val="24"/>
        </w:rPr>
        <w:t>Coding Item 2:</w:t>
      </w:r>
    </w:p>
    <w:p>
      <w:pPr>
        <w:spacing w:after="40"/>
      </w:pPr>
      <w:r>
        <w:rPr>
          <w:rFonts w:ascii="Times New Roman" w:hAnsi="Times New Roman"/>
          <w:b w:val="0"/>
          <w:sz w:val="24"/>
        </w:rPr>
        <w:t>0   1   2   3   4   5   6   7   8   9</w:t>
      </w:r>
    </w:p>
    <w:p>
      <w:pPr>
        <w:spacing w:after="120"/>
      </w:pPr>
      <w:r>
        <w:rPr>
          <w:rFonts w:ascii="Times New Roman" w:hAnsi="Times New Roman"/>
          <w:b w:val="0"/>
          <w:sz w:val="24"/>
        </w:rPr>
        <w:t>0   1   2   3   4   5   6   7   8   9</w:t>
      </w:r>
    </w:p>
    <w:p>
      <w:pPr>
        <w:spacing w:after="40"/>
      </w:pPr>
      <w:r>
        <w:rPr>
          <w:rFonts w:ascii="Times New Roman" w:hAnsi="Times New Roman"/>
          <w:b/>
          <w:sz w:val="24"/>
        </w:rPr>
        <w:t>Coding Item 3:</w:t>
      </w:r>
    </w:p>
    <w:p>
      <w:pPr>
        <w:spacing w:after="40"/>
      </w:pPr>
      <w:r>
        <w:rPr>
          <w:rFonts w:ascii="Times New Roman" w:hAnsi="Times New Roman"/>
          <w:b w:val="0"/>
          <w:sz w:val="24"/>
        </w:rPr>
        <w:t>0   1   2   3   4   5   6   7   8   9</w:t>
      </w:r>
    </w:p>
    <w:p>
      <w:pPr>
        <w:spacing w:after="120"/>
      </w:pPr>
      <w:r>
        <w:rPr>
          <w:rFonts w:ascii="Times New Roman" w:hAnsi="Times New Roman"/>
          <w:b w:val="0"/>
          <w:sz w:val="24"/>
        </w:rPr>
        <w:t>0   1   2   3   4   5   6   7   8   9</w:t>
      </w:r>
    </w:p>
    <w:p>
      <w:pPr>
        <w:spacing w:after="40"/>
      </w:pPr>
      <w:r>
        <w:rPr>
          <w:rFonts w:ascii="Times New Roman" w:hAnsi="Times New Roman"/>
          <w:b/>
          <w:sz w:val="24"/>
        </w:rPr>
        <w:t>Coding Item 4:</w:t>
      </w:r>
    </w:p>
    <w:p>
      <w:pPr>
        <w:spacing w:after="40"/>
      </w:pPr>
      <w:r>
        <w:rPr>
          <w:rFonts w:ascii="Times New Roman" w:hAnsi="Times New Roman"/>
          <w:b w:val="0"/>
          <w:sz w:val="24"/>
        </w:rPr>
        <w:t>0   1   2   3   4   5   6   7   8   9</w:t>
      </w:r>
    </w:p>
    <w:p>
      <w:pPr>
        <w:spacing w:after="120"/>
      </w:pPr>
      <w:r>
        <w:rPr>
          <w:rFonts w:ascii="Times New Roman" w:hAnsi="Times New Roman"/>
          <w:b w:val="0"/>
          <w:sz w:val="24"/>
        </w:rPr>
        <w:t>0   1   2   3   4   5   6   7   8   9</w:t>
      </w:r>
    </w:p>
    <w:p>
      <w:pPr>
        <w:spacing w:after="40"/>
      </w:pPr>
      <w:r>
        <w:rPr>
          <w:rFonts w:ascii="Times New Roman" w:hAnsi="Times New Roman"/>
          <w:b/>
          <w:sz w:val="24"/>
        </w:rPr>
        <w:t>Coding Item 5:</w:t>
      </w:r>
    </w:p>
    <w:p>
      <w:pPr>
        <w:spacing w:after="40"/>
      </w:pPr>
      <w:r>
        <w:rPr>
          <w:rFonts w:ascii="Times New Roman" w:hAnsi="Times New Roman"/>
          <w:b w:val="0"/>
          <w:sz w:val="24"/>
        </w:rPr>
        <w:t>0   1   2   3   4   5   6   7   8   9</w:t>
      </w:r>
    </w:p>
    <w:p>
      <w:pPr>
        <w:spacing w:after="120"/>
      </w:pPr>
      <w:r>
        <w:rPr>
          <w:rFonts w:ascii="Times New Roman" w:hAnsi="Times New Roman"/>
          <w:b w:val="0"/>
          <w:sz w:val="24"/>
        </w:rPr>
        <w:t>0   1   2   3   4   5   6   7   8   9</w:t>
      </w:r>
    </w:p>
    <w:p>
      <w:pPr>
        <w:spacing w:after="40"/>
      </w:pPr>
      <w:r>
        <w:rPr>
          <w:rFonts w:ascii="Times New Roman" w:hAnsi="Times New Roman"/>
          <w:b/>
          <w:sz w:val="24"/>
        </w:rPr>
        <w:t>Coding Item 6:</w:t>
      </w:r>
    </w:p>
    <w:p>
      <w:pPr>
        <w:spacing w:after="40"/>
      </w:pPr>
      <w:r>
        <w:rPr>
          <w:rFonts w:ascii="Times New Roman" w:hAnsi="Times New Roman"/>
          <w:b w:val="0"/>
          <w:sz w:val="24"/>
        </w:rPr>
        <w:t>0   1   2   3   4   5   6   7   8   9</w:t>
      </w:r>
    </w:p>
    <w:p>
      <w:pPr>
        <w:spacing w:after="120"/>
      </w:pPr>
      <w:r>
        <w:rPr>
          <w:rFonts w:ascii="Times New Roman" w:hAnsi="Times New Roman"/>
          <w:b w:val="0"/>
          <w:sz w:val="24"/>
        </w:rPr>
        <w:t>0   1   2   3   4   5   6   7   8   9</w:t>
      </w:r>
    </w:p>
    <w:p>
      <w:pPr>
        <w:spacing w:after="240"/>
      </w:pPr>
      <w:r>
        <w:rPr>
          <w:rFonts w:ascii="Times New Roman" w:hAnsi="Times New Roman"/>
          <w:b/>
          <w:sz w:val="24"/>
        </w:rPr>
        <w:t xml:space="preserve">Total Practical Score: _______ </w:t>
      </w:r>
    </w:p>
    <w:p>
      <w:pPr>
        <w:spacing w:after="360"/>
      </w:pPr>
      <w:r>
        <w:rPr>
          <w:rFonts w:ascii="Times New Roman" w:hAnsi="Times New Roman"/>
          <w:b/>
          <w:sz w:val="24"/>
        </w:rPr>
        <w:t xml:space="preserve">Overall Total Score: _______ </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